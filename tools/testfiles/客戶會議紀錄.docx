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客戶會議紀錄</w:t>
      </w:r>
    </w:p>
    <w:p>
      <w:r>
        <w:t>客戶希望下週前確認預算與時程。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